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CrackChess Stage-1 应用架构文档（完整版）</w:t>
      </w:r>
    </w:p>
    <w:p>
      <w:r>
        <w:t>版本：Stage-1</w:t>
        <w:br/>
        <w:t>平台：macOS 14+ (Apple Silicon)</w:t>
        <w:br/>
        <w:t>语言：Swift + OpenCV (C++)</w:t>
        <w:br/>
        <w:t>作者：Stone</w:t>
        <w:br/>
        <w:t>日期：2025/11/11</w:t>
      </w:r>
    </w:p>
    <w:p>
      <w:pPr>
        <w:pStyle w:val="Heading2"/>
      </w:pPr>
      <w:r>
        <w:t>1. 项目目标与范围</w:t>
      </w:r>
    </w:p>
    <w:p>
      <w:r>
        <w:t>输入一张 ChessKid 网页截图，自动识别棋盘位置与棋子类别，输出 8×8 矩阵与 FEN 字符串。</w:t>
        <w:br/>
        <w:t>仅命令行验证，不含 UI。</w:t>
      </w:r>
    </w:p>
    <w:p>
      <w:pPr>
        <w:pStyle w:val="Heading2"/>
      </w:pPr>
      <w:r>
        <w:t>2. 技术总体路线</w:t>
      </w:r>
    </w:p>
    <w:p>
      <w:r>
        <w:t>采用 Vision + OpenCV 混合识别方案：Vision 负责矩形检测，OpenCV 负责边缘检测与几何矫正。</w:t>
        <w:br/>
        <w:t>完整流程包括：棋盘检测 → 单应性矫正 → 分格 → 占用检测 → 模板匹配 → 朝向判定 → FEN 生成 → 规则校验。</w:t>
      </w:r>
    </w:p>
    <w:p>
      <w:pPr>
        <w:pStyle w:val="Heading2"/>
      </w:pPr>
      <w:r>
        <w:t>3. 工程结构（SPM Targets）</w:t>
      </w:r>
    </w:p>
    <w:p>
      <w:r>
        <w:br/>
        <w:t>CrackChessApp（CLI 可执行）</w:t>
        <w:br/>
        <w:t xml:space="preserve">    ↓ 调用</w:t>
        <w:br/>
        <w:t>CrackChessCore（算法与业务核心）</w:t>
        <w:br/>
        <w:t xml:space="preserve">    ↓ 调用</w:t>
        <w:br/>
        <w:t>OpenCVClient（ObjC++ 桥接 OpenCV）</w:t>
        <w:br/>
        <w:t xml:space="preserve">    ↓ 调用</w:t>
        <w:br/>
        <w:t>OpenCV.xcframework（二进制库）</w:t>
        <w:br/>
      </w:r>
    </w:p>
    <w:p>
      <w:pPr>
        <w:pStyle w:val="Heading2"/>
      </w:pPr>
      <w:r>
        <w:t>4. 目录结构（建议）</w:t>
      </w:r>
    </w:p>
    <w:p>
      <w:r>
        <w:br/>
        <w:t>CrackChess/</w:t>
        <w:br/>
        <w:t>├─ Package.swift</w:t>
        <w:br/>
        <w:t>├─ ThirdParty/</w:t>
        <w:br/>
        <w:t>│   └─ OpenCV.xcframework                  # macos-arm64 slice</w:t>
        <w:br/>
        <w:t>├─ Sources/</w:t>
        <w:br/>
        <w:t>│   ├─ CrackChessApp/                      # CLI 入口与命令解析</w:t>
        <w:br/>
        <w:t>│   │   └─ main.swift</w:t>
        <w:br/>
        <w:t>│   ├─ CrackChessCore/                     # 核心算法与服务逻辑</w:t>
        <w:br/>
        <w:t>│   │   ├─ Domain/                         # 数据结构与不变量</w:t>
        <w:br/>
        <w:t>│   │   │   ├─ BoardModels.swift           # BoardQuad / Homography / BoardRectifyResult</w:t>
        <w:br/>
        <w:t>│   │   │   └─ Errors.swift                # 统一错误定义</w:t>
        <w:br/>
        <w:t>│   │   ├─ Clients/                        # 系统与三方封装</w:t>
        <w:br/>
        <w:t>│   │   │   ├─ VisionClient.swift          # Vision 矩形检测</w:t>
        <w:br/>
        <w:t>│   │   │   └─ OpenCVClient/</w:t>
        <w:br/>
        <w:t>│   │   │       ├─ OpenCVPrefix.h          # 宏冲突防护</w:t>
        <w:br/>
        <w:t>│   │   │       ├─ OpenCVClient.h          # 桥接头文件</w:t>
        <w:br/>
        <w:t>│   │   │       ├─ OpenCVClient.mm         # ObjC++ 实现</w:t>
        <w:br/>
        <w:t>│   │   │       └─ OpenCVBridgingHeader.h  # Swift 目标桥接头</w:t>
        <w:br/>
        <w:t>│   │   ├─ Services/                       # 功能服务层</w:t>
        <w:br/>
        <w:t>│   │   │   ├─ BoardDetectionService.swift # 棋盘检测与矫正调度</w:t>
        <w:br/>
        <w:t>│   │   │   ├─ RectifyService.swift        # 单应性透视矫正</w:t>
        <w:br/>
        <w:t>│   │   │   ├─ CellSegmentationService.swift # 8×8 分格</w:t>
        <w:br/>
        <w:t>│   │   │   ├─ OccupancyService.swift      # 占用判断（二值化+形态学）</w:t>
        <w:br/>
        <w:t>│   │   │   ├─ TemplateMatchService.swift  # 模板匹配（ChessKid 风格）</w:t>
        <w:br/>
        <w:t>│   │   │   ├─ OrientationResolver.swift   # 棋盘朝向判定</w:t>
        <w:br/>
        <w:t>│   │   │   ├─ FENService.swift            # FEN 生成</w:t>
        <w:br/>
        <w:t>│   │   │   └─ RulesValidator.swift        # 合法性与一致性校验</w:t>
        <w:br/>
        <w:t>│   │   ├─ Pipeline/                       # 阶段性流水线</w:t>
        <w:br/>
        <w:t>│   │   │   ├─ StageM2Pipeline.swift       # 棋盘检测与矫正</w:t>
        <w:br/>
        <w:t>│   │   │   ├─ StageM3Pipeline.swift       # 分格与占用检测</w:t>
        <w:br/>
        <w:t>│   │   │   ├─ StageM4Pipeline.swift       # 模板匹配与FEN输出</w:t>
        <w:br/>
        <w:t>│   │   │   └─ StageFullPipeline.swift     # 一键端到端识别</w:t>
        <w:br/>
        <w:t>│   │   └─ Support/                        # 通用工具</w:t>
        <w:br/>
        <w:t>│   │       ├─ Geometry.swift              # 点排序、面积、近方形度计算</w:t>
        <w:br/>
        <w:t>│   │       ├─ Config.swift                # 参数配置（默认与覆盖）</w:t>
        <w:br/>
        <w:t>│   │       └─ Logging.swift               # 统一日志接口（INFO/DEBUG/TRACE）</w:t>
        <w:br/>
        <w:t>│   └─ OpenCVClient/                       # （可选）独立 target 存放</w:t>
        <w:br/>
        <w:t>└─ Resources/</w:t>
        <w:br/>
        <w:t xml:space="preserve">    ├─ Templates/</w:t>
        <w:br/>
        <w:t xml:space="preserve">    │   └─ chesskid_default/</w:t>
        <w:br/>
        <w:t xml:space="preserve">    │       ├─ white/*.png</w:t>
        <w:br/>
        <w:t xml:space="preserve">    │       ├─ black/*.png</w:t>
        <w:br/>
        <w:t xml:space="preserve">    │       └─ manifest.json</w:t>
        <w:br/>
        <w:t xml:space="preserve">    └─ DebugOut/                           # 调试输出（中间图像）</w:t>
        <w:br/>
      </w:r>
    </w:p>
    <w:p>
      <w:pPr>
        <w:pStyle w:val="Heading2"/>
      </w:pPr>
      <w:r>
        <w:t>5. 模块职责说明</w:t>
      </w:r>
    </w:p>
    <w:p>
      <w:r>
        <w:br/>
        <w:t>- Domain：定义数据结构与不变量（棋盘模型、几何关系、结果封装）</w:t>
        <w:br/>
        <w:t>- Clients：封装系统与底层库（Vision + OpenCV）</w:t>
        <w:br/>
        <w:t>- Services：实现检测、匹配、矫正、生成等业务逻辑单元</w:t>
        <w:br/>
        <w:t>- Pipeline：组织各阶段识别流程（M2-M6）</w:t>
        <w:br/>
        <w:t>- Support：通用工具与配置管理</w:t>
        <w:br/>
        <w:t>- App：CLI 入口，执行具体 Stage 命令</w:t>
        <w:br/>
      </w:r>
    </w:p>
    <w:p>
      <w:pPr>
        <w:pStyle w:val="Heading2"/>
      </w:pPr>
      <w:r>
        <w:t>6. 参数配置（默认）</w:t>
      </w:r>
    </w:p>
    <w:p>
      <w:r>
        <w:br/>
        <w:t>minBoardAreaFraction = 0.22</w:t>
        <w:br/>
        <w:t>cannyLow / cannyHigh = 80 / 160</w:t>
        <w:br/>
        <w:t>morphKernel = 3</w:t>
        <w:br/>
        <w:t>adaptiveBlockSize = 15</w:t>
        <w:br/>
        <w:t>templateScaleRange = 0.85~1.15</w:t>
        <w:br/>
        <w:t>nccThreshold = 0.52</w:t>
        <w:br/>
        <w:t>outSize = 1024</w:t>
        <w:br/>
      </w:r>
    </w:p>
    <w:p>
      <w:pPr>
        <w:pStyle w:val="Heading2"/>
      </w:pPr>
      <w:r>
        <w:t>7. 运行与测试</w:t>
      </w:r>
    </w:p>
    <w:p>
      <w:r>
        <w:br/>
        <w:t>命令示例：</w:t>
        <w:br/>
        <w:t>$ crackchess m2 input.png --debug-out ./DebugOut</w:t>
        <w:br/>
        <w:br/>
        <w:t>测试集要求：≥30 张样例，覆盖旋转、畸变、遮挡。</w:t>
        <w:br/>
        <w:t>验收标准：正确率 ≥95%，处理时间 ≤500ms/图。</w:t>
        <w:br/>
      </w:r>
    </w:p>
    <w:p>
      <w:pPr>
        <w:pStyle w:val="Heading2"/>
      </w:pPr>
      <w:r>
        <w:t>8. 后续阶段与扩展</w:t>
      </w:r>
    </w:p>
    <w:p>
      <w:r>
        <w:br/>
        <w:t>M2：棋盘检测与矫正</w:t>
        <w:br/>
        <w:t>M3：分格与占用检测</w:t>
        <w:br/>
        <w:t>M4：模板匹配与FEN输出</w:t>
        <w:br/>
        <w:t>M5：规则校验与验收</w:t>
        <w:br/>
        <w:t>M6：性能优化与并行处理</w:t>
        <w:br/>
      </w:r>
    </w:p>
    <w:p>
      <w:pPr>
        <w:pStyle w:val="Heading2"/>
      </w:pPr>
      <w:r>
        <w:t>9. 构建与依赖</w:t>
      </w:r>
    </w:p>
    <w:p>
      <w:r>
        <w:br/>
        <w:t>- C++17 标准</w:t>
        <w:br/>
        <w:t>- 链接参数：-lc++</w:t>
        <w:br/>
        <w:t>- OpenCV.xcframework 含 macos-arm64 slice</w:t>
        <w:br/>
        <w:t>- Bridging Header 指向 OpenCVBridgingHeader.h</w:t>
        <w:br/>
        <w:t>- 头文件宏防护：OpenCVPrefix.h</w:t>
        <w:br/>
      </w:r>
    </w:p>
    <w:p>
      <w:pPr>
        <w:pStyle w:val="Heading2"/>
      </w:pPr>
      <w:r>
        <w:t>10. 日志与诊断</w:t>
      </w:r>
    </w:p>
    <w:p>
      <w:r>
        <w:br/>
        <w:t>统一 Logging 模块：INFO、DEBUG、TRACE。</w:t>
        <w:br/>
        <w:t>错误或失败时自动导出中间图：</w:t>
        <w:br/>
        <w:t>- vision_warped.png</w:t>
        <w:br/>
        <w:t>- opencv_warped.png</w:t>
        <w:br/>
        <w:t>- final_warped.png</w:t>
        <w:br/>
      </w:r>
    </w:p>
    <w:p>
      <w:pPr>
        <w:pStyle w:val="Heading2"/>
      </w:pPr>
      <w:r>
        <w:t>11. 测试架构</w:t>
      </w:r>
    </w:p>
    <w:p>
      <w:r>
        <w:br/>
        <w:t>Tests/</w:t>
        <w:br/>
        <w:t>└─ CrackChessCoreTests/</w:t>
        <w:br/>
        <w:t xml:space="preserve">   ├─ Samples/                   # 样例图像</w:t>
        <w:br/>
        <w:t xml:space="preserve">   ├─ M2BoardDetectionTests.swift</w:t>
        <w:br/>
        <w:t xml:space="preserve">   ├─ M3OccupancyTests.swift</w:t>
        <w:br/>
        <w:t xml:space="preserve">   ├─ M4TemplateFenTests.swift</w:t>
        <w:br/>
        <w:t xml:space="preserve">   └─ FullPipelineTests.swift</w:t>
        <w:br/>
      </w:r>
    </w:p>
    <w:p>
      <w:pPr>
        <w:pStyle w:val="Heading2"/>
      </w:pPr>
      <w:r>
        <w:t>12. 总结</w:t>
      </w:r>
    </w:p>
    <w:p>
      <w:r>
        <w:t>本架构实现了可分阶段验证的命令行识别系统，核心算法与外部依赖完全隔离。Swift 主体逻辑纯净，ObjC++ 封装 OpenCV，支持后续移植至 iOS/macOS UI 环境与实时视频识别。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